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DHIRAJ KUMAR</w:t>
        <w:br/>
      </w:r>
    </w:p>
    <w:p>
      <w:r>
        <w:t>Email: dhirajahiran8@gmail.com</w:t>
      </w:r>
    </w:p>
    <w:p>
      <w:r>
        <w:t>Portfolio: https://dhiraj-kumar810.github.io/dhiraj-portfolio/</w:t>
      </w:r>
    </w:p>
    <w:p>
      <w:r>
        <w:t>GitHub: github.com/dhiraj-kumar810</w:t>
      </w:r>
    </w:p>
    <w:p>
      <w:pPr>
        <w:pStyle w:val="Heading1"/>
      </w:pPr>
      <w:r>
        <w:t>PROFESSIONAL SUMMARY</w:t>
      </w:r>
    </w:p>
    <w:p>
      <w:r>
        <w:t>Motivated B.Tech Computer Science Engineering student with knowledge of Python, Web Development, Artificial Intelligence, and Data Structures &amp; Algorithms. Passionate about software development, problem-solving, and continuous learning. Seeking Software Development Internship and Entry-Level Software Engineer opportunities.</w:t>
      </w:r>
    </w:p>
    <w:p>
      <w:pPr>
        <w:pStyle w:val="Heading1"/>
      </w:pPr>
      <w:r>
        <w:t>EDUCATION</w:t>
      </w:r>
    </w:p>
    <w:p>
      <w:r>
        <w:t>B.Tech – Computer Science Engineering, Ganga Institute of Technology &amp; Management, Jhajjar, Haryana (MDU Rohtak). Expected Graduation: 2028</w:t>
      </w:r>
    </w:p>
    <w:p>
      <w:pPr>
        <w:pStyle w:val="Heading1"/>
      </w:pPr>
      <w:r>
        <w:t>TECHNICAL SKILLS</w:t>
      </w:r>
    </w:p>
    <w:p>
      <w:r>
        <w:t>Python, Java, JavaScript, HTML, CSS, Git, GitHub, GitHub Pages, Data Structures &amp; Algorithms, Artificial Intelligence</w:t>
      </w:r>
    </w:p>
    <w:p>
      <w:pPr>
        <w:pStyle w:val="Heading1"/>
      </w:pPr>
      <w:r>
        <w:t>PROJECTS</w:t>
      </w:r>
    </w:p>
    <w:p>
      <w:r>
        <w:t>Healthcare Plus Website: Responsive healthcare website using HTML and CSS.</w:t>
        <w:br/>
        <w:t>Travel Booking Form: Interactive travel booking form with clean UI.</w:t>
        <w:br/>
        <w:t>Personal Portfolio Website: Portfolio deployed using GitHub Pages.</w:t>
      </w:r>
    </w:p>
    <w:p>
      <w:pPr>
        <w:pStyle w:val="Heading1"/>
      </w:pPr>
      <w:r>
        <w:t>CERTIFICATIONS</w:t>
      </w:r>
    </w:p>
    <w:p>
      <w:r>
        <w:t>Introduction to Generative AI</w:t>
        <w:br/>
        <w:t>Google AI Certificate</w:t>
      </w:r>
    </w:p>
    <w:p>
      <w:pPr>
        <w:pStyle w:val="Heading1"/>
      </w:pPr>
      <w:r>
        <w:t>STRENGTHS</w:t>
      </w:r>
    </w:p>
    <w:p>
      <w:r>
        <w:t>Problem Solving, Quick Learner, Self-Motivated, Team Collaboration, Communication Skills</w:t>
      </w:r>
    </w:p>
    <w:p>
      <w:pPr>
        <w:pStyle w:val="Heading1"/>
      </w:pPr>
      <w:r>
        <w:t>LANGUAGES</w:t>
      </w:r>
    </w:p>
    <w:p>
      <w:r>
        <w:t>Hindi,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